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Page (No footer)</w:t>
      </w:r>
    </w:p>
    <w:p>
      <w:r>
        <w:br w:type="page"/>
      </w:r>
    </w:p>
    <w:p>
      <w:r>
        <w:t>Title Page (Footer i)</w:t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  <w:pgNumType w:start="1" w:fmt="lowerRoman"/>
        </w:sectPr>
      </w:pPr>
    </w:p>
    <w:p>
      <w:r>
        <w:t>Chapter 1 Body (Footer 1)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  <w:pgNumType w:start="1" w:fmt="lowerRoman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